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Final Project Report — Programming Fundamentals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University Name: FAST - NUCES</w:t>
      </w:r>
    </w:p>
    <w:p w:rsidR="00000000" w:rsidDel="00000000" w:rsidP="00000000" w:rsidRDefault="00000000" w:rsidRPr="00000000" w14:paraId="00000004">
      <w:pPr>
        <w:rPr/>
      </w:pPr>
      <w:r w:rsidDel="00000000" w:rsidR="00000000" w:rsidRPr="00000000">
        <w:rPr>
          <w:rtl w:val="0"/>
        </w:rPr>
        <w:t xml:space="preserve">Department: Department of Artificial Intelligence</w:t>
      </w:r>
    </w:p>
    <w:p w:rsidR="00000000" w:rsidDel="00000000" w:rsidP="00000000" w:rsidRDefault="00000000" w:rsidRPr="00000000" w14:paraId="00000005">
      <w:pPr>
        <w:rPr/>
      </w:pPr>
      <w:r w:rsidDel="00000000" w:rsidR="00000000" w:rsidRPr="00000000">
        <w:rPr>
          <w:rtl w:val="0"/>
        </w:rPr>
        <w:t xml:space="preserve">Course: Programming Fundamentals - Lab</w:t>
      </w:r>
    </w:p>
    <w:p w:rsidR="00000000" w:rsidDel="00000000" w:rsidP="00000000" w:rsidRDefault="00000000" w:rsidRPr="00000000" w14:paraId="00000006">
      <w:pPr>
        <w:rPr/>
      </w:pPr>
      <w:r w:rsidDel="00000000" w:rsidR="00000000" w:rsidRPr="00000000">
        <w:rPr>
          <w:rtl w:val="0"/>
        </w:rPr>
        <w:t xml:space="preserve">Project Title: University Management System</w:t>
      </w:r>
    </w:p>
    <w:p w:rsidR="00000000" w:rsidDel="00000000" w:rsidP="00000000" w:rsidRDefault="00000000" w:rsidRPr="00000000" w14:paraId="00000007">
      <w:pPr>
        <w:rPr/>
      </w:pPr>
      <w:r w:rsidDel="00000000" w:rsidR="00000000" w:rsidRPr="00000000">
        <w:rPr>
          <w:rtl w:val="0"/>
        </w:rPr>
        <w:t xml:space="preserve">Submitted By: Syed Taimoor Ali - 25K-0096</w:t>
      </w:r>
    </w:p>
    <w:p w:rsidR="00000000" w:rsidDel="00000000" w:rsidP="00000000" w:rsidRDefault="00000000" w:rsidRPr="00000000" w14:paraId="00000008">
      <w:pPr>
        <w:rPr/>
      </w:pPr>
      <w:r w:rsidDel="00000000" w:rsidR="00000000" w:rsidRPr="00000000">
        <w:rPr>
          <w:rtl w:val="0"/>
        </w:rPr>
        <w:t xml:space="preserve">Submitted To: Miss Izzah Salam</w:t>
      </w:r>
    </w:p>
    <w:p w:rsidR="00000000" w:rsidDel="00000000" w:rsidP="00000000" w:rsidRDefault="00000000" w:rsidRPr="00000000" w14:paraId="00000009">
      <w:pPr>
        <w:rPr/>
      </w:pPr>
      <w:r w:rsidDel="00000000" w:rsidR="00000000" w:rsidRPr="00000000">
        <w:rPr>
          <w:rtl w:val="0"/>
        </w:rPr>
        <w:t xml:space="preserve">Semester: Fall 2025</w:t>
      </w:r>
    </w:p>
    <w:p w:rsidR="00000000" w:rsidDel="00000000" w:rsidP="00000000" w:rsidRDefault="00000000" w:rsidRPr="00000000" w14:paraId="0000000A">
      <w:pPr>
        <w:rPr/>
      </w:pPr>
      <w:r w:rsidDel="00000000" w:rsidR="00000000" w:rsidRPr="00000000">
        <w:rPr>
          <w:rtl w:val="0"/>
        </w:rPr>
        <w:t xml:space="preserve">Date: 25th November 2025</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Abstract</w:t>
      </w:r>
    </w:p>
    <w:p w:rsidR="00000000" w:rsidDel="00000000" w:rsidP="00000000" w:rsidRDefault="00000000" w:rsidRPr="00000000" w14:paraId="0000000D">
      <w:pPr>
        <w:spacing w:after="240" w:before="240" w:lineRule="auto"/>
        <w:rPr/>
      </w:pPr>
      <w:r w:rsidDel="00000000" w:rsidR="00000000" w:rsidRPr="00000000">
        <w:rPr>
          <w:rtl w:val="0"/>
        </w:rPr>
        <w:t xml:space="preserve">The University Management System is a console-based C program designed to make managing academic information easier and more organized. Instead of relying on manual registers or scattered files, this system stores everything in one place student records, teacher details, course enrollments, attendance, exam results, fee status, retake requests, transcripts, and even course feedback. It uses structures, functions, arrays, and file handling to save data permanently, allowing the system to run smoothly and reliably. By automating tasks that were previously done by hand, the project reduces errors, saves time, and makes information easier to access whenever needed. Overall, it showcases the essential concepts of the C language while demonstrating how they can be used to build a complete, practical, and efficient academic management system.</w:t>
      </w:r>
    </w:p>
    <w:p w:rsidR="00000000" w:rsidDel="00000000" w:rsidP="00000000" w:rsidRDefault="00000000" w:rsidRPr="00000000" w14:paraId="0000000E">
      <w:pPr>
        <w:pStyle w:val="Heading2"/>
        <w:rPr/>
      </w:pPr>
      <w:r w:rsidDel="00000000" w:rsidR="00000000" w:rsidRPr="00000000">
        <w:rPr>
          <w:rtl w:val="0"/>
        </w:rPr>
        <w:t xml:space="preserve">1. Introduction</w:t>
      </w:r>
    </w:p>
    <w:p w:rsidR="00000000" w:rsidDel="00000000" w:rsidP="00000000" w:rsidRDefault="00000000" w:rsidRPr="00000000" w14:paraId="0000000F">
      <w:pPr>
        <w:spacing w:after="240" w:before="240" w:lineRule="auto"/>
        <w:rPr/>
      </w:pPr>
      <w:r w:rsidDel="00000000" w:rsidR="00000000" w:rsidRPr="00000000">
        <w:rPr>
          <w:rtl w:val="0"/>
        </w:rPr>
        <w:t xml:space="preserve">Managing university data manually whether it’s course details, student records, attendance, or exam results can be slow, inconsistent, and highly prone to mistakes. To handle these academic tasks efficiently, a centralized digital system has become essential. This project introduces a Console Based University Management System developed in the C programming language. Its purpose is to provide an organized and automated way to store and access student information, academic history, and financial records through a simple, menu-driven interface. By using file handling, the system ensures that all data remains safely stored even after the program closes. Throughout its development, the project reinforces key programming concepts such as modular design, data structures, loops, conditionals, arrays, and file handling making it both practical and educational.</w:t>
      </w:r>
    </w:p>
    <w:p w:rsidR="00000000" w:rsidDel="00000000" w:rsidP="00000000" w:rsidRDefault="00000000" w:rsidRPr="00000000" w14:paraId="00000010">
      <w:pPr>
        <w:pStyle w:val="Heading2"/>
        <w:rPr/>
      </w:pPr>
      <w:r w:rsidDel="00000000" w:rsidR="00000000" w:rsidRPr="00000000">
        <w:rPr>
          <w:rtl w:val="0"/>
        </w:rPr>
        <w:t xml:space="preserve">2. Objectives</w:t>
      </w:r>
    </w:p>
    <w:p w:rsidR="00000000" w:rsidDel="00000000" w:rsidP="00000000" w:rsidRDefault="00000000" w:rsidRPr="00000000" w14:paraId="00000011">
      <w:pPr>
        <w:numPr>
          <w:ilvl w:val="0"/>
          <w:numId w:val="7"/>
        </w:numPr>
        <w:spacing w:after="0" w:afterAutospacing="0"/>
        <w:ind w:left="720" w:hanging="360"/>
        <w:rPr>
          <w:u w:val="none"/>
        </w:rPr>
      </w:pPr>
      <w:r w:rsidDel="00000000" w:rsidR="00000000" w:rsidRPr="00000000">
        <w:rPr>
          <w:rtl w:val="0"/>
        </w:rPr>
        <w:t xml:space="preserve">To store and manage complete student records.</w:t>
      </w:r>
    </w:p>
    <w:p w:rsidR="00000000" w:rsidDel="00000000" w:rsidP="00000000" w:rsidRDefault="00000000" w:rsidRPr="00000000" w14:paraId="00000012">
      <w:pPr>
        <w:numPr>
          <w:ilvl w:val="0"/>
          <w:numId w:val="7"/>
        </w:numPr>
        <w:spacing w:after="0" w:afterAutospacing="0"/>
        <w:ind w:left="720" w:hanging="360"/>
        <w:rPr>
          <w:u w:val="none"/>
        </w:rPr>
      </w:pPr>
      <w:r w:rsidDel="00000000" w:rsidR="00000000" w:rsidRPr="00000000">
        <w:rPr>
          <w:rtl w:val="0"/>
        </w:rPr>
        <w:t xml:space="preserve">To maintain course enrollments and teacher assignments.</w:t>
      </w:r>
    </w:p>
    <w:p w:rsidR="00000000" w:rsidDel="00000000" w:rsidP="00000000" w:rsidRDefault="00000000" w:rsidRPr="00000000" w14:paraId="00000013">
      <w:pPr>
        <w:numPr>
          <w:ilvl w:val="0"/>
          <w:numId w:val="7"/>
        </w:numPr>
        <w:spacing w:after="0" w:afterAutospacing="0"/>
        <w:ind w:left="720" w:hanging="360"/>
        <w:rPr>
          <w:u w:val="none"/>
        </w:rPr>
      </w:pPr>
      <w:r w:rsidDel="00000000" w:rsidR="00000000" w:rsidRPr="00000000">
        <w:rPr>
          <w:rtl w:val="0"/>
        </w:rPr>
        <w:t xml:space="preserve">To track and update attendance for each student.</w:t>
      </w:r>
    </w:p>
    <w:p w:rsidR="00000000" w:rsidDel="00000000" w:rsidP="00000000" w:rsidRDefault="00000000" w:rsidRPr="00000000" w14:paraId="00000014">
      <w:pPr>
        <w:numPr>
          <w:ilvl w:val="0"/>
          <w:numId w:val="7"/>
        </w:numPr>
        <w:spacing w:after="0" w:afterAutospacing="0"/>
        <w:ind w:left="720" w:hanging="360"/>
        <w:rPr>
          <w:u w:val="none"/>
        </w:rPr>
      </w:pPr>
      <w:r w:rsidDel="00000000" w:rsidR="00000000" w:rsidRPr="00000000">
        <w:rPr>
          <w:rtl w:val="0"/>
        </w:rPr>
        <w:t xml:space="preserve">To store exam results, calculate performance, and generate transcripts.</w:t>
      </w:r>
    </w:p>
    <w:p w:rsidR="00000000" w:rsidDel="00000000" w:rsidP="00000000" w:rsidRDefault="00000000" w:rsidRPr="00000000" w14:paraId="00000015">
      <w:pPr>
        <w:numPr>
          <w:ilvl w:val="0"/>
          <w:numId w:val="7"/>
        </w:numPr>
        <w:spacing w:after="0" w:afterAutospacing="0"/>
        <w:ind w:left="720" w:hanging="360"/>
        <w:rPr>
          <w:u w:val="none"/>
        </w:rPr>
      </w:pPr>
      <w:r w:rsidDel="00000000" w:rsidR="00000000" w:rsidRPr="00000000">
        <w:rPr>
          <w:rtl w:val="0"/>
        </w:rPr>
        <w:t xml:space="preserve">To manage student fee information and dues.</w:t>
      </w:r>
    </w:p>
    <w:p w:rsidR="00000000" w:rsidDel="00000000" w:rsidP="00000000" w:rsidRDefault="00000000" w:rsidRPr="00000000" w14:paraId="00000016">
      <w:pPr>
        <w:numPr>
          <w:ilvl w:val="0"/>
          <w:numId w:val="7"/>
        </w:numPr>
        <w:spacing w:after="0" w:afterAutospacing="0"/>
        <w:ind w:left="720" w:hanging="360"/>
        <w:rPr>
          <w:u w:val="none"/>
        </w:rPr>
      </w:pPr>
      <w:r w:rsidDel="00000000" w:rsidR="00000000" w:rsidRPr="00000000">
        <w:rPr>
          <w:rtl w:val="0"/>
        </w:rPr>
        <w:t xml:space="preserve">To handle exam retake requests efficiently.</w:t>
      </w:r>
    </w:p>
    <w:p w:rsidR="00000000" w:rsidDel="00000000" w:rsidP="00000000" w:rsidRDefault="00000000" w:rsidRPr="00000000" w14:paraId="00000017">
      <w:pPr>
        <w:numPr>
          <w:ilvl w:val="0"/>
          <w:numId w:val="7"/>
        </w:numPr>
        <w:spacing w:after="0" w:afterAutospacing="0"/>
        <w:ind w:left="720" w:hanging="360"/>
        <w:rPr>
          <w:u w:val="none"/>
        </w:rPr>
      </w:pPr>
      <w:r w:rsidDel="00000000" w:rsidR="00000000" w:rsidRPr="00000000">
        <w:rPr>
          <w:rtl w:val="0"/>
        </w:rPr>
        <w:t xml:space="preserve">To collect course feedback from students.</w:t>
      </w:r>
    </w:p>
    <w:p w:rsidR="00000000" w:rsidDel="00000000" w:rsidP="00000000" w:rsidRDefault="00000000" w:rsidRPr="00000000" w14:paraId="00000018">
      <w:pPr>
        <w:numPr>
          <w:ilvl w:val="0"/>
          <w:numId w:val="7"/>
        </w:numPr>
        <w:spacing w:after="0" w:afterAutospacing="0"/>
        <w:ind w:left="720" w:hanging="360"/>
        <w:rPr>
          <w:u w:val="none"/>
        </w:rPr>
      </w:pPr>
      <w:r w:rsidDel="00000000" w:rsidR="00000000" w:rsidRPr="00000000">
        <w:rPr>
          <w:rtl w:val="0"/>
        </w:rPr>
        <w:t xml:space="preserve">To provide a menu-based interface that is easy to use.</w:t>
      </w:r>
    </w:p>
    <w:p w:rsidR="00000000" w:rsidDel="00000000" w:rsidP="00000000" w:rsidRDefault="00000000" w:rsidRPr="00000000" w14:paraId="00000019">
      <w:pPr>
        <w:numPr>
          <w:ilvl w:val="0"/>
          <w:numId w:val="7"/>
        </w:numPr>
        <w:ind w:left="720" w:hanging="360"/>
        <w:rPr>
          <w:u w:val="none"/>
        </w:rPr>
      </w:pPr>
      <w:r w:rsidDel="00000000" w:rsidR="00000000" w:rsidRPr="00000000">
        <w:rPr>
          <w:rtl w:val="0"/>
        </w:rPr>
        <w:t xml:space="preserve">To apply file handling for secure, permanent storage of academic data.</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3. System Design</w:t>
      </w:r>
    </w:p>
    <w:p w:rsidR="00000000" w:rsidDel="00000000" w:rsidP="00000000" w:rsidRDefault="00000000" w:rsidRPr="00000000" w14:paraId="0000001C">
      <w:pPr>
        <w:pStyle w:val="Heading3"/>
        <w:rPr/>
      </w:pPr>
      <w:r w:rsidDel="00000000" w:rsidR="00000000" w:rsidRPr="00000000">
        <w:rPr>
          <w:rtl w:val="0"/>
        </w:rPr>
        <w:t xml:space="preserve">System Overview</w:t>
      </w:r>
    </w:p>
    <w:p w:rsidR="00000000" w:rsidDel="00000000" w:rsidP="00000000" w:rsidRDefault="00000000" w:rsidRPr="00000000" w14:paraId="0000001D">
      <w:pPr>
        <w:spacing w:after="240" w:before="240" w:lineRule="auto"/>
        <w:rPr/>
      </w:pPr>
      <w:r w:rsidDel="00000000" w:rsidR="00000000" w:rsidRPr="00000000">
        <w:rPr>
          <w:rtl w:val="0"/>
        </w:rPr>
        <w:t xml:space="preserve">The University Management System consists of multiple interconnected modules:</w:t>
      </w:r>
    </w:p>
    <w:p w:rsidR="00000000" w:rsidDel="00000000" w:rsidP="00000000" w:rsidRDefault="00000000" w:rsidRPr="00000000" w14:paraId="0000001E">
      <w:pPr>
        <w:numPr>
          <w:ilvl w:val="0"/>
          <w:numId w:val="2"/>
        </w:numPr>
        <w:spacing w:after="0" w:afterAutospacing="0" w:before="240" w:lineRule="auto"/>
        <w:ind w:left="720" w:hanging="360"/>
        <w:rPr/>
      </w:pPr>
      <w:r w:rsidDel="00000000" w:rsidR="00000000" w:rsidRPr="00000000">
        <w:rPr>
          <w:rtl w:val="0"/>
        </w:rPr>
        <w:t xml:space="preserve">Student Information Module</w:t>
      </w:r>
    </w:p>
    <w:p w:rsidR="00000000" w:rsidDel="00000000" w:rsidP="00000000" w:rsidRDefault="00000000" w:rsidRPr="00000000" w14:paraId="0000001F">
      <w:pPr>
        <w:numPr>
          <w:ilvl w:val="0"/>
          <w:numId w:val="2"/>
        </w:numPr>
        <w:spacing w:after="0" w:afterAutospacing="0" w:before="0" w:beforeAutospacing="0" w:lineRule="auto"/>
        <w:ind w:left="720" w:hanging="360"/>
        <w:rPr/>
      </w:pPr>
      <w:r w:rsidDel="00000000" w:rsidR="00000000" w:rsidRPr="00000000">
        <w:rPr>
          <w:rtl w:val="0"/>
        </w:rPr>
        <w:t xml:space="preserve">Course Management Module</w:t>
      </w:r>
    </w:p>
    <w:p w:rsidR="00000000" w:rsidDel="00000000" w:rsidP="00000000" w:rsidRDefault="00000000" w:rsidRPr="00000000" w14:paraId="00000020">
      <w:pPr>
        <w:numPr>
          <w:ilvl w:val="0"/>
          <w:numId w:val="2"/>
        </w:numPr>
        <w:spacing w:after="0" w:afterAutospacing="0" w:before="0" w:beforeAutospacing="0" w:lineRule="auto"/>
        <w:ind w:left="720" w:hanging="360"/>
        <w:rPr/>
      </w:pPr>
      <w:r w:rsidDel="00000000" w:rsidR="00000000" w:rsidRPr="00000000">
        <w:rPr>
          <w:rtl w:val="0"/>
        </w:rPr>
        <w:t xml:space="preserve">Teacher Records Module</w:t>
      </w:r>
    </w:p>
    <w:p w:rsidR="00000000" w:rsidDel="00000000" w:rsidP="00000000" w:rsidRDefault="00000000" w:rsidRPr="00000000" w14:paraId="00000021">
      <w:pPr>
        <w:numPr>
          <w:ilvl w:val="0"/>
          <w:numId w:val="2"/>
        </w:numPr>
        <w:spacing w:after="0" w:afterAutospacing="0" w:before="0" w:beforeAutospacing="0" w:lineRule="auto"/>
        <w:ind w:left="720" w:hanging="360"/>
        <w:rPr/>
      </w:pPr>
      <w:r w:rsidDel="00000000" w:rsidR="00000000" w:rsidRPr="00000000">
        <w:rPr>
          <w:rtl w:val="0"/>
        </w:rPr>
        <w:t xml:space="preserve">Attendance Module</w:t>
      </w:r>
    </w:p>
    <w:p w:rsidR="00000000" w:rsidDel="00000000" w:rsidP="00000000" w:rsidRDefault="00000000" w:rsidRPr="00000000" w14:paraId="00000022">
      <w:pPr>
        <w:numPr>
          <w:ilvl w:val="0"/>
          <w:numId w:val="2"/>
        </w:numPr>
        <w:spacing w:after="0" w:afterAutospacing="0" w:before="0" w:beforeAutospacing="0" w:lineRule="auto"/>
        <w:ind w:left="720" w:hanging="360"/>
        <w:rPr/>
      </w:pPr>
      <w:r w:rsidDel="00000000" w:rsidR="00000000" w:rsidRPr="00000000">
        <w:rPr>
          <w:rtl w:val="0"/>
        </w:rPr>
        <w:t xml:space="preserve">Exam Result Module</w:t>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rtl w:val="0"/>
        </w:rPr>
        <w:t xml:space="preserve">Exam Retake Request System</w:t>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rtl w:val="0"/>
        </w:rPr>
        <w:t xml:space="preserve">Fee/Finance Module</w:t>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rtl w:val="0"/>
        </w:rPr>
        <w:t xml:space="preserve">Transcript Generation Module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Course Feedback Module</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user interacts with a menu, selects the desired operation, and performs additions, updates, searches, or report generation.</w:t>
      </w:r>
    </w:p>
    <w:p w:rsidR="00000000" w:rsidDel="00000000" w:rsidP="00000000" w:rsidRDefault="00000000" w:rsidRPr="00000000" w14:paraId="00000028">
      <w:pPr>
        <w:spacing w:after="240" w:before="240" w:lineRule="auto"/>
        <w:rPr/>
      </w:pPr>
      <w:r w:rsidDel="00000000" w:rsidR="00000000" w:rsidRPr="00000000">
        <w:rPr>
          <w:rtl w:val="0"/>
        </w:rPr>
        <w:t xml:space="preserve">Program Flow:</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Start → Display Menu → Select Module → Perform Operation → Save/Load Using Files → Return to Menu → Exit</w:t>
      </w:r>
    </w:p>
    <w:p w:rsidR="00000000" w:rsidDel="00000000" w:rsidP="00000000" w:rsidRDefault="00000000" w:rsidRPr="00000000" w14:paraId="0000002A">
      <w:pPr>
        <w:pStyle w:val="Heading3"/>
        <w:rPr/>
      </w:pPr>
      <w:r w:rsidDel="00000000" w:rsidR="00000000" w:rsidRPr="00000000">
        <w:rPr>
          <w:rtl w:val="0"/>
        </w:rPr>
        <w:t xml:space="preserve">Algorithm</w:t>
      </w:r>
    </w:p>
    <w:p w:rsidR="00000000" w:rsidDel="00000000" w:rsidP="00000000" w:rsidRDefault="00000000" w:rsidRPr="00000000" w14:paraId="0000002B">
      <w:pPr>
        <w:numPr>
          <w:ilvl w:val="0"/>
          <w:numId w:val="6"/>
        </w:numPr>
        <w:spacing w:after="0" w:afterAutospacing="0"/>
        <w:ind w:left="720" w:hanging="360"/>
        <w:rPr>
          <w:u w:val="none"/>
        </w:rPr>
      </w:pPr>
      <w:r w:rsidDel="00000000" w:rsidR="00000000" w:rsidRPr="00000000">
        <w:rPr>
          <w:rtl w:val="0"/>
        </w:rPr>
        <w:t xml:space="preserve">Start the program</w:t>
      </w:r>
    </w:p>
    <w:p w:rsidR="00000000" w:rsidDel="00000000" w:rsidP="00000000" w:rsidRDefault="00000000" w:rsidRPr="00000000" w14:paraId="0000002C">
      <w:pPr>
        <w:numPr>
          <w:ilvl w:val="0"/>
          <w:numId w:val="6"/>
        </w:numPr>
        <w:spacing w:after="0" w:afterAutospacing="0"/>
        <w:ind w:left="720" w:hanging="360"/>
        <w:rPr>
          <w:u w:val="none"/>
        </w:rPr>
      </w:pPr>
      <w:r w:rsidDel="00000000" w:rsidR="00000000" w:rsidRPr="00000000">
        <w:rPr>
          <w:rtl w:val="0"/>
        </w:rPr>
        <w:t xml:space="preserve">Display the main menu</w:t>
      </w:r>
    </w:p>
    <w:p w:rsidR="00000000" w:rsidDel="00000000" w:rsidP="00000000" w:rsidRDefault="00000000" w:rsidRPr="00000000" w14:paraId="0000002D">
      <w:pPr>
        <w:numPr>
          <w:ilvl w:val="0"/>
          <w:numId w:val="6"/>
        </w:numPr>
        <w:spacing w:after="0" w:afterAutospacing="0"/>
        <w:ind w:left="720" w:hanging="360"/>
        <w:rPr>
          <w:u w:val="none"/>
        </w:rPr>
      </w:pPr>
      <w:r w:rsidDel="00000000" w:rsidR="00000000" w:rsidRPr="00000000">
        <w:rPr>
          <w:rtl w:val="0"/>
        </w:rPr>
        <w:t xml:space="preserve">Ask the user to select a module</w:t>
      </w:r>
    </w:p>
    <w:p w:rsidR="00000000" w:rsidDel="00000000" w:rsidP="00000000" w:rsidRDefault="00000000" w:rsidRPr="00000000" w14:paraId="0000002E">
      <w:pPr>
        <w:numPr>
          <w:ilvl w:val="0"/>
          <w:numId w:val="6"/>
        </w:numPr>
        <w:spacing w:after="0" w:afterAutospacing="0"/>
        <w:ind w:left="720" w:hanging="360"/>
        <w:rPr>
          <w:u w:val="none"/>
        </w:rPr>
      </w:pPr>
      <w:r w:rsidDel="00000000" w:rsidR="00000000" w:rsidRPr="00000000">
        <w:rPr>
          <w:rtl w:val="0"/>
        </w:rPr>
        <w:t xml:space="preserve">Perform the selected action:</w:t>
      </w:r>
    </w:p>
    <w:p w:rsidR="00000000" w:rsidDel="00000000" w:rsidP="00000000" w:rsidRDefault="00000000" w:rsidRPr="00000000" w14:paraId="0000002F">
      <w:pPr>
        <w:numPr>
          <w:ilvl w:val="0"/>
          <w:numId w:val="6"/>
        </w:numPr>
        <w:spacing w:after="0" w:afterAutospacing="0" w:before="0" w:beforeAutospacing="0" w:lineRule="auto"/>
        <w:ind w:left="720" w:hanging="360"/>
        <w:rPr>
          <w:u w:val="none"/>
        </w:rPr>
      </w:pPr>
      <w:r w:rsidDel="00000000" w:rsidR="00000000" w:rsidRPr="00000000">
        <w:rPr>
          <w:rtl w:val="0"/>
        </w:rPr>
        <w:t xml:space="preserve">Add, view, update, or delete records</w:t>
      </w:r>
    </w:p>
    <w:p w:rsidR="00000000" w:rsidDel="00000000" w:rsidP="00000000" w:rsidRDefault="00000000" w:rsidRPr="00000000" w14:paraId="00000030">
      <w:pPr>
        <w:numPr>
          <w:ilvl w:val="0"/>
          <w:numId w:val="6"/>
        </w:numPr>
        <w:spacing w:after="0" w:afterAutospacing="0" w:before="0" w:beforeAutospacing="0" w:lineRule="auto"/>
        <w:ind w:left="720" w:hanging="360"/>
        <w:rPr>
          <w:u w:val="none"/>
        </w:rPr>
      </w:pPr>
      <w:r w:rsidDel="00000000" w:rsidR="00000000" w:rsidRPr="00000000">
        <w:rPr>
          <w:rtl w:val="0"/>
        </w:rPr>
        <w:t xml:space="preserve">Mark attendance</w:t>
      </w:r>
    </w:p>
    <w:p w:rsidR="00000000" w:rsidDel="00000000" w:rsidP="00000000" w:rsidRDefault="00000000" w:rsidRPr="00000000" w14:paraId="00000031">
      <w:pPr>
        <w:numPr>
          <w:ilvl w:val="0"/>
          <w:numId w:val="6"/>
        </w:numPr>
        <w:spacing w:after="0" w:afterAutospacing="0" w:before="0" w:beforeAutospacing="0" w:lineRule="auto"/>
        <w:ind w:left="720" w:hanging="360"/>
        <w:rPr>
          <w:u w:val="none"/>
        </w:rPr>
      </w:pPr>
      <w:r w:rsidDel="00000000" w:rsidR="00000000" w:rsidRPr="00000000">
        <w:rPr>
          <w:rtl w:val="0"/>
        </w:rPr>
        <w:t xml:space="preserve">Enter exam results</w:t>
      </w:r>
    </w:p>
    <w:p w:rsidR="00000000" w:rsidDel="00000000" w:rsidP="00000000" w:rsidRDefault="00000000" w:rsidRPr="00000000" w14:paraId="00000032">
      <w:pPr>
        <w:numPr>
          <w:ilvl w:val="0"/>
          <w:numId w:val="6"/>
        </w:numPr>
        <w:spacing w:after="0" w:afterAutospacing="0" w:before="0" w:beforeAutospacing="0" w:lineRule="auto"/>
        <w:ind w:left="720" w:hanging="360"/>
        <w:rPr>
          <w:u w:val="none"/>
        </w:rPr>
      </w:pPr>
      <w:r w:rsidDel="00000000" w:rsidR="00000000" w:rsidRPr="00000000">
        <w:rPr>
          <w:rtl w:val="0"/>
        </w:rPr>
        <w:t xml:space="preserve">Submit retake request</w:t>
      </w:r>
    </w:p>
    <w:p w:rsidR="00000000" w:rsidDel="00000000" w:rsidP="00000000" w:rsidRDefault="00000000" w:rsidRPr="00000000" w14:paraId="00000033">
      <w:pPr>
        <w:numPr>
          <w:ilvl w:val="0"/>
          <w:numId w:val="6"/>
        </w:numPr>
        <w:spacing w:after="0" w:afterAutospacing="0" w:before="0" w:beforeAutospacing="0" w:lineRule="auto"/>
        <w:ind w:left="720" w:hanging="360"/>
        <w:rPr>
          <w:u w:val="none"/>
        </w:rPr>
      </w:pPr>
      <w:r w:rsidDel="00000000" w:rsidR="00000000" w:rsidRPr="00000000">
        <w:rPr>
          <w:rtl w:val="0"/>
        </w:rPr>
        <w:t xml:space="preserve">Generate transcript</w:t>
      </w:r>
    </w:p>
    <w:p w:rsidR="00000000" w:rsidDel="00000000" w:rsidP="00000000" w:rsidRDefault="00000000" w:rsidRPr="00000000" w14:paraId="00000034">
      <w:pPr>
        <w:numPr>
          <w:ilvl w:val="0"/>
          <w:numId w:val="6"/>
        </w:numPr>
        <w:spacing w:after="0" w:afterAutospacing="0"/>
        <w:ind w:left="720" w:hanging="360"/>
        <w:rPr>
          <w:u w:val="none"/>
        </w:rPr>
      </w:pPr>
      <w:r w:rsidDel="00000000" w:rsidR="00000000" w:rsidRPr="00000000">
        <w:rPr>
          <w:rtl w:val="0"/>
        </w:rPr>
        <w:t xml:space="preserve">Use file handling to save or load data</w:t>
      </w:r>
    </w:p>
    <w:p w:rsidR="00000000" w:rsidDel="00000000" w:rsidP="00000000" w:rsidRDefault="00000000" w:rsidRPr="00000000" w14:paraId="00000035">
      <w:pPr>
        <w:numPr>
          <w:ilvl w:val="0"/>
          <w:numId w:val="6"/>
        </w:numPr>
        <w:spacing w:after="0" w:afterAutospacing="0"/>
        <w:ind w:left="720" w:hanging="360"/>
        <w:rPr>
          <w:u w:val="none"/>
        </w:rPr>
      </w:pPr>
      <w:r w:rsidDel="00000000" w:rsidR="00000000" w:rsidRPr="00000000">
        <w:rPr>
          <w:rtl w:val="0"/>
        </w:rPr>
        <w:t xml:space="preserve">Return to the menu</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Exit the program</w:t>
      </w:r>
    </w:p>
    <w:p w:rsidR="00000000" w:rsidDel="00000000" w:rsidP="00000000" w:rsidRDefault="00000000" w:rsidRPr="00000000" w14:paraId="00000037">
      <w:pPr>
        <w:pStyle w:val="Heading3"/>
        <w:rPr/>
      </w:pPr>
      <w:r w:rsidDel="00000000" w:rsidR="00000000" w:rsidRPr="00000000">
        <w:rPr>
          <w:rtl w:val="0"/>
        </w:rPr>
        <w:t xml:space="preserve">Input &amp; Output</w:t>
      </w:r>
    </w:p>
    <w:p w:rsidR="00000000" w:rsidDel="00000000" w:rsidP="00000000" w:rsidRDefault="00000000" w:rsidRPr="00000000" w14:paraId="00000038">
      <w:pPr>
        <w:spacing w:after="240" w:before="240" w:lineRule="auto"/>
        <w:rPr/>
      </w:pPr>
      <w:r w:rsidDel="00000000" w:rsidR="00000000" w:rsidRPr="00000000">
        <w:rPr>
          <w:rtl w:val="0"/>
        </w:rPr>
        <w:t xml:space="preserve">Input Includes:</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Student personal details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Teacher names and courses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Course information</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Attendance entries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Exam marks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Fee details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Retake requests</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Feedback text</w:t>
      </w:r>
    </w:p>
    <w:p w:rsidR="00000000" w:rsidDel="00000000" w:rsidP="00000000" w:rsidRDefault="00000000" w:rsidRPr="00000000" w14:paraId="00000041">
      <w:pPr>
        <w:spacing w:after="240" w:before="240" w:lineRule="auto"/>
        <w:rPr/>
      </w:pPr>
      <w:r w:rsidDel="00000000" w:rsidR="00000000" w:rsidRPr="00000000">
        <w:rPr>
          <w:rtl w:val="0"/>
        </w:rPr>
        <w:t xml:space="preserve">Output Includes:</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Student list</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Course records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Attendance reports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Exam results</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Fee status</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Approved or rejected retake requests</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Full academic transcript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4. Implementation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Language:</w:t>
      </w:r>
      <w:r w:rsidDel="00000000" w:rsidR="00000000" w:rsidRPr="00000000">
        <w:rPr>
          <w:rtl w:val="0"/>
        </w:rPr>
        <w:t xml:space="preserve"> C</w:t>
        <w:br w:type="textWrapping"/>
      </w:r>
      <w:r w:rsidDel="00000000" w:rsidR="00000000" w:rsidRPr="00000000">
        <w:rPr>
          <w:b w:val="1"/>
          <w:bCs w:val="1"/>
          <w:rtl w:val="0"/>
        </w:rPr>
        <w:t xml:space="preserve">IDE/Compiler:</w:t>
      </w:r>
      <w:r w:rsidDel="00000000" w:rsidR="00000000" w:rsidRPr="00000000">
        <w:rPr>
          <w:rtl w:val="0"/>
        </w:rPr>
        <w:t xml:space="preserve"> Visual Studio Code, GCC</w:t>
        <w:br w:type="textWrapping"/>
      </w:r>
      <w:r w:rsidDel="00000000" w:rsidR="00000000" w:rsidRPr="00000000">
        <w:rPr>
          <w:b w:val="1"/>
          <w:bCs w:val="1"/>
          <w:rtl w:val="0"/>
        </w:rPr>
        <w:t xml:space="preserve">Data Storage:</w:t>
      </w:r>
      <w:r w:rsidDel="00000000" w:rsidR="00000000" w:rsidRPr="00000000">
        <w:rPr>
          <w:rtl w:val="0"/>
        </w:rPr>
        <w:t xml:space="preserve"> Binary files</w:t>
        <w:br w:type="textWrapping"/>
      </w:r>
      <w:r w:rsidDel="00000000" w:rsidR="00000000" w:rsidRPr="00000000">
        <w:rPr>
          <w:b w:val="1"/>
          <w:bCs w:val="1"/>
          <w:rtl w:val="0"/>
        </w:rPr>
        <w:t xml:space="preserve">Programming Concepts Used:</w:t>
      </w:r>
    </w:p>
    <w:p w:rsidR="00000000" w:rsidDel="00000000" w:rsidP="00000000" w:rsidRDefault="00000000" w:rsidRPr="00000000" w14:paraId="0000004C">
      <w:pPr>
        <w:numPr>
          <w:ilvl w:val="0"/>
          <w:numId w:val="1"/>
        </w:numPr>
        <w:spacing w:after="0" w:afterAutospacing="0" w:before="240" w:lineRule="auto"/>
        <w:ind w:left="720" w:hanging="360"/>
        <w:rPr/>
      </w:pPr>
      <w:r w:rsidDel="00000000" w:rsidR="00000000" w:rsidRPr="00000000">
        <w:rPr>
          <w:rtl w:val="0"/>
        </w:rPr>
        <w:t xml:space="preserve">Structures</w:t>
      </w:r>
    </w:p>
    <w:p w:rsidR="00000000" w:rsidDel="00000000" w:rsidP="00000000" w:rsidRDefault="00000000" w:rsidRPr="00000000" w14:paraId="0000004D">
      <w:pPr>
        <w:numPr>
          <w:ilvl w:val="0"/>
          <w:numId w:val="1"/>
        </w:numPr>
        <w:spacing w:after="0" w:afterAutospacing="0" w:before="0" w:beforeAutospacing="0" w:lineRule="auto"/>
        <w:ind w:left="720" w:hanging="360"/>
        <w:rPr/>
      </w:pPr>
      <w:r w:rsidDel="00000000" w:rsidR="00000000" w:rsidRPr="00000000">
        <w:rPr>
          <w:rtl w:val="0"/>
        </w:rPr>
        <w:t xml:space="preserve">Arrays</w:t>
      </w:r>
    </w:p>
    <w:p w:rsidR="00000000" w:rsidDel="00000000" w:rsidP="00000000" w:rsidRDefault="00000000" w:rsidRPr="00000000" w14:paraId="0000004E">
      <w:pPr>
        <w:numPr>
          <w:ilvl w:val="0"/>
          <w:numId w:val="1"/>
        </w:numPr>
        <w:spacing w:after="0" w:afterAutospacing="0" w:before="0" w:beforeAutospacing="0" w:lineRule="auto"/>
        <w:ind w:left="720" w:hanging="360"/>
        <w:rPr/>
      </w:pPr>
      <w:r w:rsidDel="00000000" w:rsidR="00000000" w:rsidRPr="00000000">
        <w:rPr>
          <w:rtl w:val="0"/>
        </w:rPr>
        <w:t xml:space="preserve">File handling </w:t>
      </w:r>
    </w:p>
    <w:p w:rsidR="00000000" w:rsidDel="00000000" w:rsidP="00000000" w:rsidRDefault="00000000" w:rsidRPr="00000000" w14:paraId="0000004F">
      <w:pPr>
        <w:numPr>
          <w:ilvl w:val="0"/>
          <w:numId w:val="1"/>
        </w:numPr>
        <w:spacing w:after="0" w:afterAutospacing="0" w:before="0" w:beforeAutospacing="0" w:lineRule="auto"/>
        <w:ind w:left="720" w:hanging="360"/>
        <w:rPr/>
      </w:pPr>
      <w:r w:rsidDel="00000000" w:rsidR="00000000" w:rsidRPr="00000000">
        <w:rPr>
          <w:rtl w:val="0"/>
        </w:rPr>
        <w:t xml:space="preserve">Functions</w:t>
      </w:r>
    </w:p>
    <w:p w:rsidR="00000000" w:rsidDel="00000000" w:rsidP="00000000" w:rsidRDefault="00000000" w:rsidRPr="00000000" w14:paraId="00000050">
      <w:pPr>
        <w:numPr>
          <w:ilvl w:val="0"/>
          <w:numId w:val="1"/>
        </w:numPr>
        <w:spacing w:after="0" w:afterAutospacing="0" w:before="0" w:beforeAutospacing="0" w:lineRule="auto"/>
        <w:ind w:left="720" w:hanging="360"/>
        <w:rPr/>
      </w:pPr>
      <w:r w:rsidDel="00000000" w:rsidR="00000000" w:rsidRPr="00000000">
        <w:rPr>
          <w:rtl w:val="0"/>
        </w:rPr>
        <w:t xml:space="preserve">Conditional statements</w:t>
      </w:r>
    </w:p>
    <w:p w:rsidR="00000000" w:rsidDel="00000000" w:rsidP="00000000" w:rsidRDefault="00000000" w:rsidRPr="00000000" w14:paraId="00000051">
      <w:pPr>
        <w:numPr>
          <w:ilvl w:val="0"/>
          <w:numId w:val="1"/>
        </w:numPr>
        <w:spacing w:after="0" w:afterAutospacing="0" w:before="0" w:beforeAutospacing="0" w:lineRule="auto"/>
        <w:ind w:left="720" w:hanging="360"/>
        <w:rPr/>
      </w:pPr>
      <w:r w:rsidDel="00000000" w:rsidR="00000000" w:rsidRPr="00000000">
        <w:rPr>
          <w:rtl w:val="0"/>
        </w:rPr>
        <w:t xml:space="preserve">Loops</w:t>
      </w:r>
    </w:p>
    <w:p w:rsidR="00000000" w:rsidDel="00000000" w:rsidP="00000000" w:rsidRDefault="00000000" w:rsidRPr="00000000" w14:paraId="00000052">
      <w:pPr>
        <w:numPr>
          <w:ilvl w:val="0"/>
          <w:numId w:val="1"/>
        </w:numPr>
        <w:spacing w:after="240" w:before="0" w:beforeAutospacing="0" w:lineRule="auto"/>
        <w:ind w:left="720" w:hanging="360"/>
        <w:rPr/>
      </w:pPr>
      <w:r w:rsidDel="00000000" w:rsidR="00000000" w:rsidRPr="00000000">
        <w:rPr>
          <w:rtl w:val="0"/>
        </w:rPr>
        <w:t xml:space="preserve">Switch-based menu system</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Key Features</w:t>
      </w:r>
    </w:p>
    <w:p w:rsidR="00000000" w:rsidDel="00000000" w:rsidP="00000000" w:rsidRDefault="00000000" w:rsidRPr="00000000" w14:paraId="00000054">
      <w:pPr>
        <w:numPr>
          <w:ilvl w:val="0"/>
          <w:numId w:val="5"/>
        </w:numPr>
        <w:ind w:left="360"/>
      </w:pPr>
      <w:r w:rsidDel="00000000" w:rsidR="00000000" w:rsidRPr="00000000">
        <w:rPr>
          <w:rtl w:val="0"/>
        </w:rPr>
        <w:t xml:space="preserve">Add/update/delete student information</w:t>
      </w:r>
    </w:p>
    <w:p w:rsidR="00000000" w:rsidDel="00000000" w:rsidP="00000000" w:rsidRDefault="00000000" w:rsidRPr="00000000" w14:paraId="00000055">
      <w:pPr>
        <w:numPr>
          <w:ilvl w:val="0"/>
          <w:numId w:val="5"/>
        </w:numPr>
        <w:ind w:left="360"/>
      </w:pPr>
      <w:r w:rsidDel="00000000" w:rsidR="00000000" w:rsidRPr="00000000">
        <w:rPr>
          <w:rtl w:val="0"/>
        </w:rPr>
        <w:t xml:space="preserve">Store teacher details and courses handled</w:t>
      </w:r>
    </w:p>
    <w:p w:rsidR="00000000" w:rsidDel="00000000" w:rsidP="00000000" w:rsidRDefault="00000000" w:rsidRPr="00000000" w14:paraId="00000056">
      <w:pPr>
        <w:numPr>
          <w:ilvl w:val="0"/>
          <w:numId w:val="5"/>
        </w:numPr>
        <w:ind w:left="360"/>
      </w:pPr>
      <w:r w:rsidDel="00000000" w:rsidR="00000000" w:rsidRPr="00000000">
        <w:rPr>
          <w:rtl w:val="0"/>
        </w:rPr>
        <w:t xml:space="preserve">Manage course enrollments and schedules</w:t>
      </w:r>
    </w:p>
    <w:p w:rsidR="00000000" w:rsidDel="00000000" w:rsidP="00000000" w:rsidRDefault="00000000" w:rsidRPr="00000000" w14:paraId="00000057">
      <w:pPr>
        <w:numPr>
          <w:ilvl w:val="0"/>
          <w:numId w:val="5"/>
        </w:numPr>
        <w:ind w:left="360"/>
      </w:pPr>
      <w:r w:rsidDel="00000000" w:rsidR="00000000" w:rsidRPr="00000000">
        <w:rPr>
          <w:rtl w:val="0"/>
        </w:rPr>
        <w:t xml:space="preserve">Mark attendance for each student</w:t>
      </w:r>
    </w:p>
    <w:p w:rsidR="00000000" w:rsidDel="00000000" w:rsidP="00000000" w:rsidRDefault="00000000" w:rsidRPr="00000000" w14:paraId="00000058">
      <w:pPr>
        <w:numPr>
          <w:ilvl w:val="0"/>
          <w:numId w:val="5"/>
        </w:numPr>
        <w:ind w:left="360"/>
      </w:pPr>
      <w:r w:rsidDel="00000000" w:rsidR="00000000" w:rsidRPr="00000000">
        <w:rPr>
          <w:rtl w:val="0"/>
        </w:rPr>
        <w:t xml:space="preserve">Enter exam marks and calculate results</w:t>
      </w:r>
    </w:p>
    <w:p w:rsidR="00000000" w:rsidDel="00000000" w:rsidP="00000000" w:rsidRDefault="00000000" w:rsidRPr="00000000" w14:paraId="00000059">
      <w:pPr>
        <w:numPr>
          <w:ilvl w:val="0"/>
          <w:numId w:val="5"/>
        </w:numPr>
        <w:ind w:left="360"/>
      </w:pPr>
      <w:r w:rsidDel="00000000" w:rsidR="00000000" w:rsidRPr="00000000">
        <w:rPr>
          <w:rtl w:val="0"/>
        </w:rPr>
        <w:t xml:space="preserve">Submit and view exam retake requests</w:t>
      </w:r>
    </w:p>
    <w:p w:rsidR="00000000" w:rsidDel="00000000" w:rsidP="00000000" w:rsidRDefault="00000000" w:rsidRPr="00000000" w14:paraId="0000005A">
      <w:pPr>
        <w:numPr>
          <w:ilvl w:val="0"/>
          <w:numId w:val="5"/>
        </w:numPr>
        <w:ind w:left="360"/>
      </w:pPr>
      <w:r w:rsidDel="00000000" w:rsidR="00000000" w:rsidRPr="00000000">
        <w:rPr>
          <w:rtl w:val="0"/>
        </w:rPr>
        <w:t xml:space="preserve">Generate auto-formatted transcript</w:t>
      </w:r>
    </w:p>
    <w:p w:rsidR="00000000" w:rsidDel="00000000" w:rsidP="00000000" w:rsidRDefault="00000000" w:rsidRPr="00000000" w14:paraId="0000005B">
      <w:pPr>
        <w:numPr>
          <w:ilvl w:val="0"/>
          <w:numId w:val="5"/>
        </w:numPr>
        <w:ind w:left="360"/>
      </w:pPr>
      <w:r w:rsidDel="00000000" w:rsidR="00000000" w:rsidRPr="00000000">
        <w:rPr>
          <w:rtl w:val="0"/>
        </w:rPr>
        <w:t xml:space="preserve">Store and display fee history and dues status</w:t>
      </w:r>
    </w:p>
    <w:p w:rsidR="00000000" w:rsidDel="00000000" w:rsidP="00000000" w:rsidRDefault="00000000" w:rsidRPr="00000000" w14:paraId="0000005C">
      <w:pPr>
        <w:numPr>
          <w:ilvl w:val="0"/>
          <w:numId w:val="5"/>
        </w:numPr>
        <w:ind w:left="360"/>
      </w:pPr>
      <w:r w:rsidDel="00000000" w:rsidR="00000000" w:rsidRPr="00000000">
        <w:rPr>
          <w:rtl w:val="0"/>
        </w:rPr>
        <w:t xml:space="preserve">Collect course feedback</w:t>
      </w:r>
    </w:p>
    <w:p w:rsidR="00000000" w:rsidDel="00000000" w:rsidP="00000000" w:rsidRDefault="00000000" w:rsidRPr="00000000" w14:paraId="0000005D">
      <w:pPr>
        <w:numPr>
          <w:ilvl w:val="0"/>
          <w:numId w:val="5"/>
        </w:numPr>
        <w:ind w:left="360"/>
      </w:pPr>
      <w:r w:rsidDel="00000000" w:rsidR="00000000" w:rsidRPr="00000000">
        <w:rPr>
          <w:rtl w:val="0"/>
        </w:rPr>
        <w:t xml:space="preserve">Permanent storage using external files</w:t>
      </w:r>
    </w:p>
    <w:p w:rsidR="00000000" w:rsidDel="00000000" w:rsidP="00000000" w:rsidRDefault="00000000" w:rsidRPr="00000000" w14:paraId="0000005E">
      <w:pPr>
        <w:pStyle w:val="Heading3"/>
        <w:rPr/>
      </w:pPr>
      <w:r w:rsidDel="00000000" w:rsidR="00000000" w:rsidRPr="00000000">
        <w:rPr>
          <w:rtl w:val="0"/>
        </w:rPr>
        <w:t xml:space="preserve">Code Snippet</w:t>
      </w:r>
    </w:p>
    <w:p w:rsidR="00000000" w:rsidDel="00000000" w:rsidP="00000000" w:rsidRDefault="00000000" w:rsidRPr="00000000" w14:paraId="0000005F">
      <w:pPr>
        <w:rPr/>
      </w:pPr>
      <w:r w:rsidDel="00000000" w:rsidR="00000000" w:rsidRPr="00000000">
        <w:rPr/>
        <w:drawing>
          <wp:inline distB="114300" distT="114300" distL="114300" distR="114300">
            <wp:extent cx="5486400" cy="5321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996568" cy="341471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96568"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Sample Output</w:t>
      </w:r>
    </w:p>
    <w:p w:rsidR="00000000" w:rsidDel="00000000" w:rsidP="00000000" w:rsidRDefault="00000000" w:rsidRPr="00000000" w14:paraId="00000062">
      <w:pPr>
        <w:rPr/>
      </w:pPr>
      <w:r w:rsidDel="00000000" w:rsidR="00000000" w:rsidRPr="00000000">
        <w:rPr/>
        <w:drawing>
          <wp:inline distB="114300" distT="114300" distL="114300" distR="114300">
            <wp:extent cx="4752975" cy="301942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529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5. Testing &amp; Results</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905"/>
        <w:gridCol w:w="2295"/>
        <w:gridCol w:w="2520"/>
        <w:gridCol w:w="1530"/>
        <w:tblGridChange w:id="0">
          <w:tblGrid>
            <w:gridCol w:w="885"/>
            <w:gridCol w:w="1905"/>
            <w:gridCol w:w="2295"/>
            <w:gridCol w:w="2520"/>
            <w:gridCol w:w="153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Test 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Input</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Expected Output</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Status</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A">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B">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1 (Student)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Student ID: 25K0101, Change Campus to Peshawar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Student 25K0101 Campus is updated to Peshawar.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pStyle w:val="Heading2"/>
              <w:spacing w:after="480" w:before="0" w:line="276" w:lineRule="auto"/>
              <w:rPr>
                <w:rFonts w:ascii="Arial" w:cs="Arial" w:eastAsia="Arial" w:hAnsi="Arial"/>
                <w:color w:val="1f1f1f"/>
              </w:rPr>
            </w:pPr>
            <w:sdt>
              <w:sdtPr>
                <w:id w:val="-1881678580"/>
                <w:tag w:val="goog_rdk_0"/>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F">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0">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2 (Enrollment)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1">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CALCULATE GRADE: Student: 25K0096, Course: CL1000 (Weighted Score: 93.00%)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2">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Final Grade for CL1000: 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3">
            <w:pPr>
              <w:pStyle w:val="Heading2"/>
              <w:spacing w:after="480" w:before="0" w:line="276" w:lineRule="auto"/>
              <w:rPr>
                <w:rFonts w:ascii="Arial" w:cs="Arial" w:eastAsia="Arial" w:hAnsi="Arial"/>
                <w:color w:val="1f1f1f"/>
              </w:rPr>
            </w:pPr>
            <w:sdt>
              <w:sdtPr>
                <w:id w:val="1003890265"/>
                <w:tag w:val="goog_rdk_1"/>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4">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5">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3 (Teacher)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6">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DELETE: Teacher Name: Miss_Alishba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7">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Teacher Miss_Alishba record is deleted. </w:t>
            </w:r>
            <w:r w:rsidDel="00000000" w:rsidR="00000000" w:rsidRPr="00000000">
              <w:rPr>
                <w:rFonts w:ascii="Arial" w:cs="Arial" w:eastAsia="Arial" w:hAnsi="Arial"/>
                <w:color w:val="444746"/>
                <w:shd w:fill="e9eef6" w:val="clear"/>
                <w:rtl w:val="0"/>
              </w:rPr>
              <w:t xml:space="preserve">teacher_count</w:t>
            </w:r>
            <w:r w:rsidDel="00000000" w:rsidR="00000000" w:rsidRPr="00000000">
              <w:rPr>
                <w:rFonts w:ascii="Arial" w:cs="Arial" w:eastAsia="Arial" w:hAnsi="Arial"/>
                <w:color w:val="1f1f1f"/>
                <w:rtl w:val="0"/>
              </w:rPr>
              <w:t xml:space="preserve"> decrements.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pStyle w:val="Heading2"/>
              <w:spacing w:after="480" w:before="0" w:line="276" w:lineRule="auto"/>
              <w:rPr>
                <w:rFonts w:ascii="Arial" w:cs="Arial" w:eastAsia="Arial" w:hAnsi="Arial"/>
                <w:color w:val="1f1f1f"/>
              </w:rPr>
            </w:pPr>
            <w:sdt>
              <w:sdtPr>
                <w:id w:val="-141635802"/>
                <w:tag w:val="goog_rdk_2"/>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4 (Attendance)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B">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REPORT: Course Code: CL1000 (Student 25K0096: 1 Present, 1 Absent, 2 Total)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C">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Student 25K0096 Attendance: 50.00%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D">
            <w:pPr>
              <w:pStyle w:val="Heading2"/>
              <w:spacing w:after="480" w:before="0" w:line="276" w:lineRule="auto"/>
              <w:rPr>
                <w:rFonts w:ascii="Arial" w:cs="Arial" w:eastAsia="Arial" w:hAnsi="Arial"/>
                <w:color w:val="1f1f1f"/>
              </w:rPr>
            </w:pPr>
            <w:sdt>
              <w:sdtPr>
                <w:id w:val="1580927500"/>
                <w:tag w:val="goog_rdk_3"/>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27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E">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5 (Exam Results)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MARKS: Student: 25K0105, Course: CL1000, Assessment: Midterm, New Marks: 45 (Total 50)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Obtained Marks for Midterm updated to 45.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pStyle w:val="Heading2"/>
              <w:spacing w:after="480" w:before="0" w:line="276" w:lineRule="auto"/>
              <w:rPr>
                <w:rFonts w:ascii="Arial" w:cs="Arial" w:eastAsia="Arial" w:hAnsi="Arial"/>
                <w:color w:val="1f1f1f"/>
              </w:rPr>
            </w:pPr>
            <w:sdt>
              <w:sdtPr>
                <w:id w:val="-1125426495"/>
                <w:tag w:val="goog_rdk_4"/>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5 (Exam Results)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SUMMARY: Course Code: CL1000, Assessment: Final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Correct Class Average (e.g., 81.00) and Min/Max scores displayed.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pStyle w:val="Heading2"/>
              <w:spacing w:after="480" w:before="0" w:line="276" w:lineRule="auto"/>
              <w:rPr>
                <w:rFonts w:ascii="Arial" w:cs="Arial" w:eastAsia="Arial" w:hAnsi="Arial"/>
                <w:color w:val="1f1f1f"/>
              </w:rPr>
            </w:pPr>
            <w:sdt>
              <w:sdtPr>
                <w:id w:val="-1068028624"/>
                <w:tag w:val="goog_rdk_5"/>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6 (Retake)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APPROVE: Student: 25K0105, Course: CL1000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Request Status updated from Pending to Approved.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pStyle w:val="Heading2"/>
              <w:spacing w:after="480" w:before="0" w:line="276" w:lineRule="auto"/>
              <w:rPr>
                <w:rFonts w:ascii="Arial" w:cs="Arial" w:eastAsia="Arial" w:hAnsi="Arial"/>
                <w:color w:val="1f1f1f"/>
              </w:rPr>
            </w:pPr>
            <w:sdt>
              <w:sdtPr>
                <w:id w:val="-1833038394"/>
                <w:tag w:val="goog_rdk_6"/>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D">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E">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7 (Transcript)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F">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GENERATE: Student ID: 25K0096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0">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Displays Student Info and CL1000 with the calculated Grade A+ (from Test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1">
            <w:pPr>
              <w:pStyle w:val="Heading2"/>
              <w:spacing w:after="480" w:before="0" w:line="276" w:lineRule="auto"/>
              <w:rPr>
                <w:rFonts w:ascii="Arial" w:cs="Arial" w:eastAsia="Arial" w:hAnsi="Arial"/>
                <w:color w:val="1f1f1f"/>
              </w:rPr>
            </w:pPr>
            <w:sdt>
              <w:sdtPr>
                <w:id w:val="-356183681"/>
                <w:tag w:val="goog_rdk_7"/>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2">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3">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8 (Financial)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4">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DUES CHECK: Student ID: 25K0096 (Dues: 35000)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5">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Total Amount Owed: 35000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6">
            <w:pPr>
              <w:pStyle w:val="Heading2"/>
              <w:spacing w:after="480" w:before="0" w:line="276" w:lineRule="auto"/>
              <w:rPr>
                <w:rFonts w:ascii="Arial" w:cs="Arial" w:eastAsia="Arial" w:hAnsi="Arial"/>
                <w:color w:val="1f1f1f"/>
              </w:rPr>
            </w:pPr>
            <w:sdt>
              <w:sdtPr>
                <w:id w:val="-1545717777"/>
                <w:tag w:val="goog_rdk_8"/>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7">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8">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9 (Feedback)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9">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REPORT: Course Code: CL1000 (2 submissions, Total Teaching Rating: 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Average Teaching Quality: 4.00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pStyle w:val="Heading2"/>
              <w:spacing w:after="480" w:before="0" w:line="276" w:lineRule="auto"/>
              <w:rPr>
                <w:rFonts w:ascii="Arial" w:cs="Arial" w:eastAsia="Arial" w:hAnsi="Arial"/>
                <w:color w:val="1f1f1f"/>
              </w:rPr>
            </w:pPr>
            <w:sdt>
              <w:sdtPr>
                <w:id w:val="-1550663414"/>
                <w:tag w:val="goog_rdk_9"/>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10 (Storage)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SAVE ALL DATA (Manually exits)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Program loads updated data (e.g., Student 25K0101's Campus, Approved Retake Request).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pStyle w:val="Heading2"/>
              <w:spacing w:after="480" w:before="0" w:line="276" w:lineRule="auto"/>
              <w:rPr>
                <w:rFonts w:ascii="Arial" w:cs="Arial" w:eastAsia="Arial" w:hAnsi="Arial"/>
                <w:color w:val="1f1f1f"/>
              </w:rPr>
            </w:pPr>
            <w:bookmarkStart w:colFirst="0" w:colLast="0" w:name="_heading=h.ju6o8jzdst6z" w:id="0"/>
            <w:bookmarkEnd w:id="0"/>
            <w:sdt>
              <w:sdtPr>
                <w:id w:val="598799674"/>
                <w:tag w:val="goog_rdk_10"/>
              </w:sdtPr>
              <w:sdtContent>
                <w:r w:rsidDel="00000000" w:rsidR="00000000" w:rsidRPr="00000000">
                  <w:rPr>
                    <w:rFonts w:ascii="Arial Unicode MS" w:cs="Arial Unicode MS" w:eastAsia="Arial Unicode MS" w:hAnsi="Arial Unicode MS"/>
                    <w:color w:val="1f1f1f"/>
                    <w:rtl w:val="0"/>
                  </w:rPr>
                  <w:t xml:space="preserve">✅</w:t>
                </w:r>
              </w:sdtContent>
            </w:sdt>
          </w:p>
        </w:tc>
      </w:tr>
    </w:tbl>
    <w:p w:rsidR="00000000" w:rsidDel="00000000" w:rsidP="00000000" w:rsidRDefault="00000000" w:rsidRPr="00000000" w14:paraId="000000A1">
      <w:pPr>
        <w:pStyle w:val="Heading2"/>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6. Conclusion, Limitations &amp; References</w:t>
      </w:r>
    </w:p>
    <w:p w:rsidR="00000000" w:rsidDel="00000000" w:rsidP="00000000" w:rsidRDefault="00000000" w:rsidRPr="00000000" w14:paraId="000000A4">
      <w:pPr>
        <w:pStyle w:val="Heading3"/>
        <w:rPr/>
      </w:pPr>
      <w:r w:rsidDel="00000000" w:rsidR="00000000" w:rsidRPr="00000000">
        <w:rPr>
          <w:rtl w:val="0"/>
        </w:rPr>
        <w:t xml:space="preserve">Conclusion</w:t>
      </w:r>
    </w:p>
    <w:p w:rsidR="00000000" w:rsidDel="00000000" w:rsidP="00000000" w:rsidRDefault="00000000" w:rsidRPr="00000000" w14:paraId="000000A5">
      <w:pPr>
        <w:spacing w:after="240" w:before="240" w:lineRule="auto"/>
        <w:rPr/>
      </w:pPr>
      <w:r w:rsidDel="00000000" w:rsidR="00000000" w:rsidRPr="00000000">
        <w:rPr>
          <w:rtl w:val="0"/>
        </w:rPr>
        <w:t xml:space="preserve">The University Management System offers a complete, file based digital solution for handling academic information in an organized way. It takes care of tasks like storing student records, tracking attendance, recording exam results, processing retake requests, managing fee details, and generating transcripts all without the need for manual paperwork. By using core concepts of C programming, the project brings together multiple modules to form a practical and efficient system that works much like a real academic management platform.</w:t>
      </w:r>
    </w:p>
    <w:p w:rsidR="00000000" w:rsidDel="00000000" w:rsidP="00000000" w:rsidRDefault="00000000" w:rsidRPr="00000000" w14:paraId="000000A6">
      <w:pPr>
        <w:pStyle w:val="Heading3"/>
        <w:rPr/>
      </w:pPr>
      <w:r w:rsidDel="00000000" w:rsidR="00000000" w:rsidRPr="00000000">
        <w:rPr>
          <w:rtl w:val="0"/>
        </w:rPr>
        <w:t xml:space="preserve">Limitations</w:t>
      </w:r>
    </w:p>
    <w:p w:rsidR="00000000" w:rsidDel="00000000" w:rsidP="00000000" w:rsidRDefault="00000000" w:rsidRPr="00000000" w14:paraId="000000A7">
      <w:pPr>
        <w:numPr>
          <w:ilvl w:val="0"/>
          <w:numId w:val="5"/>
        </w:numPr>
        <w:ind w:left="360"/>
      </w:pPr>
      <w:r w:rsidDel="00000000" w:rsidR="00000000" w:rsidRPr="00000000">
        <w:rPr>
          <w:rtl w:val="0"/>
        </w:rPr>
        <w:t xml:space="preserve">No graphical interface fully console based</w:t>
      </w:r>
    </w:p>
    <w:p w:rsidR="00000000" w:rsidDel="00000000" w:rsidP="00000000" w:rsidRDefault="00000000" w:rsidRPr="00000000" w14:paraId="000000A8">
      <w:pPr>
        <w:numPr>
          <w:ilvl w:val="0"/>
          <w:numId w:val="5"/>
        </w:numPr>
        <w:ind w:left="360"/>
      </w:pPr>
      <w:r w:rsidDel="00000000" w:rsidR="00000000" w:rsidRPr="00000000">
        <w:rPr>
          <w:rtl w:val="0"/>
        </w:rPr>
        <w:t xml:space="preserve">No login system for different user roles</w:t>
      </w:r>
    </w:p>
    <w:p w:rsidR="00000000" w:rsidDel="00000000" w:rsidP="00000000" w:rsidRDefault="00000000" w:rsidRPr="00000000" w14:paraId="000000A9">
      <w:pPr>
        <w:numPr>
          <w:ilvl w:val="0"/>
          <w:numId w:val="5"/>
        </w:numPr>
        <w:ind w:left="360"/>
      </w:pPr>
      <w:r w:rsidDel="00000000" w:rsidR="00000000" w:rsidRPr="00000000">
        <w:rPr>
          <w:rtl w:val="0"/>
        </w:rPr>
        <w:t xml:space="preserve">No advanced database (only file handling)</w:t>
      </w:r>
    </w:p>
    <w:p w:rsidR="00000000" w:rsidDel="00000000" w:rsidP="00000000" w:rsidRDefault="00000000" w:rsidRPr="00000000" w14:paraId="000000AA">
      <w:pPr>
        <w:numPr>
          <w:ilvl w:val="0"/>
          <w:numId w:val="5"/>
        </w:numPr>
        <w:ind w:left="360"/>
      </w:pPr>
      <w:r w:rsidDel="00000000" w:rsidR="00000000" w:rsidRPr="00000000">
        <w:rPr>
          <w:rtl w:val="0"/>
        </w:rPr>
        <w:t xml:space="preserve">Data must be manually validated by the user</w:t>
      </w:r>
    </w:p>
    <w:p w:rsidR="00000000" w:rsidDel="00000000" w:rsidP="00000000" w:rsidRDefault="00000000" w:rsidRPr="00000000" w14:paraId="000000AB">
      <w:pPr>
        <w:pStyle w:val="Heading3"/>
        <w:rPr/>
      </w:pPr>
      <w:r w:rsidDel="00000000" w:rsidR="00000000" w:rsidRPr="00000000">
        <w:rPr>
          <w:rtl w:val="0"/>
        </w:rPr>
        <w:t xml:space="preserve">Future Enhancements</w:t>
      </w:r>
    </w:p>
    <w:p w:rsidR="00000000" w:rsidDel="00000000" w:rsidP="00000000" w:rsidRDefault="00000000" w:rsidRPr="00000000" w14:paraId="000000AC">
      <w:pPr>
        <w:numPr>
          <w:ilvl w:val="0"/>
          <w:numId w:val="5"/>
        </w:numPr>
        <w:ind w:left="360"/>
      </w:pPr>
      <w:r w:rsidDel="00000000" w:rsidR="00000000" w:rsidRPr="00000000">
        <w:rPr>
          <w:rtl w:val="0"/>
        </w:rPr>
        <w:t xml:space="preserve">Adding login roles for Admin, Teacher, Student</w:t>
      </w:r>
    </w:p>
    <w:p w:rsidR="00000000" w:rsidDel="00000000" w:rsidP="00000000" w:rsidRDefault="00000000" w:rsidRPr="00000000" w14:paraId="000000AD">
      <w:pPr>
        <w:numPr>
          <w:ilvl w:val="0"/>
          <w:numId w:val="5"/>
        </w:numPr>
        <w:ind w:left="360"/>
      </w:pPr>
      <w:r w:rsidDel="00000000" w:rsidR="00000000" w:rsidRPr="00000000">
        <w:rPr>
          <w:rtl w:val="0"/>
        </w:rPr>
        <w:t xml:space="preserve">Upgrading to GUI or Web-based system</w:t>
      </w:r>
    </w:p>
    <w:p w:rsidR="00000000" w:rsidDel="00000000" w:rsidP="00000000" w:rsidRDefault="00000000" w:rsidRPr="00000000" w14:paraId="000000AE">
      <w:pPr>
        <w:numPr>
          <w:ilvl w:val="0"/>
          <w:numId w:val="5"/>
        </w:numPr>
        <w:ind w:left="360"/>
      </w:pPr>
      <w:r w:rsidDel="00000000" w:rsidR="00000000" w:rsidRPr="00000000">
        <w:rPr>
          <w:rtl w:val="0"/>
        </w:rPr>
        <w:t xml:space="preserve">Integrating SQL database</w:t>
      </w:r>
    </w:p>
    <w:p w:rsidR="00000000" w:rsidDel="00000000" w:rsidP="00000000" w:rsidRDefault="00000000" w:rsidRPr="00000000" w14:paraId="000000AF">
      <w:pPr>
        <w:numPr>
          <w:ilvl w:val="0"/>
          <w:numId w:val="5"/>
        </w:numPr>
        <w:ind w:left="360"/>
      </w:pPr>
      <w:r w:rsidDel="00000000" w:rsidR="00000000" w:rsidRPr="00000000">
        <w:rPr>
          <w:rtl w:val="0"/>
        </w:rPr>
        <w:t xml:space="preserve">Adding analytics dashboards</w:t>
      </w:r>
    </w:p>
    <w:p w:rsidR="00000000" w:rsidDel="00000000" w:rsidP="00000000" w:rsidRDefault="00000000" w:rsidRPr="00000000" w14:paraId="000000B0">
      <w:pPr>
        <w:numPr>
          <w:ilvl w:val="0"/>
          <w:numId w:val="5"/>
        </w:numPr>
        <w:ind w:left="360"/>
      </w:pPr>
      <w:r w:rsidDel="00000000" w:rsidR="00000000" w:rsidRPr="00000000">
        <w:rPr>
          <w:rtl w:val="0"/>
        </w:rPr>
        <w:t xml:space="preserve">Automating email/SMS notifications</w:t>
      </w:r>
    </w:p>
    <w:p w:rsidR="00000000" w:rsidDel="00000000" w:rsidP="00000000" w:rsidRDefault="00000000" w:rsidRPr="00000000" w14:paraId="000000B1">
      <w:pPr>
        <w:pStyle w:val="Heading3"/>
        <w:rPr/>
      </w:pPr>
      <w:r w:rsidDel="00000000" w:rsidR="00000000" w:rsidRPr="00000000">
        <w:rPr>
          <w:rtl w:val="0"/>
        </w:rPr>
        <w:t xml:space="preserve">References</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 How to Program by Harvey Deitel and Paul Deitel</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programiz.com</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Classroom lectures &amp; course notes</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https://flexstudent.nu.edu.pk/Login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Kc4+vrcds1ejvSoxol0SK2G4t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5qdTZvOGp6ZHN0Nno4AHIhMVkwckJhN3V3bGRqY09Ea29TbHdrLVhuNDg2Qm1JV2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